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723A" w14:textId="634EAA1F" w:rsidR="00627408" w:rsidRPr="00FC1AE2" w:rsidRDefault="00FC1AE2" w:rsidP="00FC1AE2">
      <w:r>
        <w:t>Capstone project</w:t>
      </w:r>
      <w:r w:rsidR="00000000" w:rsidRPr="00FC1AE2">
        <w:t xml:space="preserve"> </w:t>
      </w:r>
    </w:p>
    <w:sectPr w:rsidR="00627408" w:rsidRPr="00FC1AE2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BCB1E" w14:textId="77777777" w:rsidR="00CA344D" w:rsidRDefault="00CA344D">
      <w:pPr>
        <w:spacing w:after="0" w:line="240" w:lineRule="auto"/>
      </w:pPr>
      <w:r>
        <w:separator/>
      </w:r>
    </w:p>
  </w:endnote>
  <w:endnote w:type="continuationSeparator" w:id="0">
    <w:p w14:paraId="7B6003FC" w14:textId="77777777" w:rsidR="00CA344D" w:rsidRDefault="00CA3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A4F2" w14:textId="77777777" w:rsidR="00627408" w:rsidRDefault="00000000">
    <w:pPr>
      <w:pStyle w:val="Footer"/>
      <w:jc w:val="right"/>
    </w:pPr>
    <w:r>
      <w:rPr>
        <w:color w:val="666666"/>
        <w:sz w:val="18"/>
      </w:rPr>
      <w:t xml:space="preserve">CCT College </w:t>
    </w:r>
    <w:proofErr w:type="gramStart"/>
    <w:r>
      <w:rPr>
        <w:color w:val="666666"/>
        <w:sz w:val="18"/>
      </w:rPr>
      <w:t>Dublin  |</w:t>
    </w:r>
    <w:proofErr w:type="gramEnd"/>
    <w:r>
      <w:rPr>
        <w:color w:val="666666"/>
        <w:sz w:val="18"/>
      </w:rPr>
      <w:t xml:space="preserve">  Capstone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81F4B" w14:textId="77777777" w:rsidR="00CA344D" w:rsidRDefault="00CA344D">
      <w:pPr>
        <w:spacing w:after="0" w:line="240" w:lineRule="auto"/>
      </w:pPr>
      <w:r>
        <w:separator/>
      </w:r>
    </w:p>
  </w:footnote>
  <w:footnote w:type="continuationSeparator" w:id="0">
    <w:p w14:paraId="66693A57" w14:textId="77777777" w:rsidR="00CA344D" w:rsidRDefault="00CA34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49374">
    <w:abstractNumId w:val="8"/>
  </w:num>
  <w:num w:numId="2" w16cid:durableId="1156799618">
    <w:abstractNumId w:val="6"/>
  </w:num>
  <w:num w:numId="3" w16cid:durableId="735588144">
    <w:abstractNumId w:val="5"/>
  </w:num>
  <w:num w:numId="4" w16cid:durableId="568077054">
    <w:abstractNumId w:val="4"/>
  </w:num>
  <w:num w:numId="5" w16cid:durableId="1178470280">
    <w:abstractNumId w:val="7"/>
  </w:num>
  <w:num w:numId="6" w16cid:durableId="1441729442">
    <w:abstractNumId w:val="3"/>
  </w:num>
  <w:num w:numId="7" w16cid:durableId="1091662010">
    <w:abstractNumId w:val="2"/>
  </w:num>
  <w:num w:numId="8" w16cid:durableId="1285621631">
    <w:abstractNumId w:val="1"/>
  </w:num>
  <w:num w:numId="9" w16cid:durableId="33187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618"/>
    <w:rsid w:val="002F1F56"/>
    <w:rsid w:val="0032658A"/>
    <w:rsid w:val="00326F90"/>
    <w:rsid w:val="003670CA"/>
    <w:rsid w:val="00585BA3"/>
    <w:rsid w:val="00627408"/>
    <w:rsid w:val="006575BA"/>
    <w:rsid w:val="00AA1D8D"/>
    <w:rsid w:val="00B47730"/>
    <w:rsid w:val="00BD1A8C"/>
    <w:rsid w:val="00CA344D"/>
    <w:rsid w:val="00CB0664"/>
    <w:rsid w:val="00E55281"/>
    <w:rsid w:val="00FC1A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F27AF1"/>
  <w14:defaultImageDpi w14:val="300"/>
  <w15:docId w15:val="{0412017F-DCE5-D049-81D7-047A3CEC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1F1F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83C5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83C5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83C5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Maximus</cp:lastModifiedBy>
  <cp:revision>5</cp:revision>
  <dcterms:created xsi:type="dcterms:W3CDTF">2013-12-23T23:15:00Z</dcterms:created>
  <dcterms:modified xsi:type="dcterms:W3CDTF">2026-10-02T16:26:00Z</dcterms:modified>
  <cp:category/>
</cp:coreProperties>
</file>